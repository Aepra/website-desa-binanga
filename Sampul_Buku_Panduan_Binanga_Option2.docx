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ul_buku_panduan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